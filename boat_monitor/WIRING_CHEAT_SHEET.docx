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Boat Monitor P2 — Wiring (Minimal Changes)</w:t>
      </w:r>
    </w:p>
    <w:p>
      <w:pPr>
        <w:jc w:val="center"/>
      </w:pPr>
      <w:r>
        <w:rPr>
          <w:sz w:val="18"/>
        </w:rPr>
        <w:t>VSNS on pin 15 (done) · No more wire moves · New connections only</w:t>
      </w:r>
    </w:p>
    <w:p>
      <w:pPr>
        <w:pStyle w:val="Heading1"/>
      </w:pPr>
      <w:r>
        <w:t>SECTION 1 — ALREADY DONE (do not change)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</w:tcPr>
          <w:p>
            <w:r>
              <w:rPr>
                <w:b/>
                <w:sz w:val="16"/>
              </w:rPr>
              <w:t>Pin</w:t>
            </w:r>
          </w:p>
        </w:tc>
        <w:tc>
          <w:tcPr>
            <w:tcW w:type="dxa" w:w="5472"/>
          </w:tcPr>
          <w:p>
            <w:r>
              <w:rPr>
                <w:b/>
                <w:sz w:val="16"/>
              </w:rPr>
              <w:t>Goes to</w:t>
            </w:r>
          </w:p>
        </w:tc>
      </w:tr>
      <w:tr>
        <w:tc>
          <w:tcPr>
            <w:tcW w:type="dxa" w:w="5472"/>
          </w:tcPr>
          <w:p>
            <w:r>
              <w:rPr>
                <w:sz w:val="16"/>
              </w:rPr>
              <w:t>1, 2</w:t>
            </w:r>
          </w:p>
        </w:tc>
        <w:tc>
          <w:tcPr>
            <w:tcW w:type="dxa" w:w="5472"/>
          </w:tcPr>
          <w:p>
            <w:r>
              <w:rPr>
                <w:sz w:val="16"/>
              </w:rPr>
              <w:t>Engine INA260 SDA, SCL</w:t>
            </w:r>
          </w:p>
        </w:tc>
      </w:tr>
      <w:tr>
        <w:tc>
          <w:tcPr>
            <w:tcW w:type="dxa" w:w="5472"/>
          </w:tcPr>
          <w:p>
            <w:r>
              <w:rPr>
                <w:sz w:val="16"/>
              </w:rPr>
              <w:t>4, 5</w:t>
            </w:r>
          </w:p>
        </w:tc>
        <w:tc>
          <w:tcPr>
            <w:tcW w:type="dxa" w:w="5472"/>
          </w:tcPr>
          <w:p>
            <w:r>
              <w:rPr>
                <w:sz w:val="16"/>
              </w:rPr>
              <w:t>House INA260 SDA, SCL</w:t>
            </w:r>
          </w:p>
        </w:tc>
      </w:tr>
      <w:tr>
        <w:tc>
          <w:tcPr>
            <w:tcW w:type="dxa" w:w="5472"/>
          </w:tcPr>
          <w:p>
            <w:r>
              <w:rPr>
                <w:sz w:val="16"/>
              </w:rPr>
              <w:t>6, 7</w:t>
            </w:r>
          </w:p>
        </w:tc>
        <w:tc>
          <w:tcPr>
            <w:tcW w:type="dxa" w:w="5472"/>
          </w:tcPr>
          <w:p>
            <w:r>
              <w:rPr>
                <w:sz w:val="16"/>
              </w:rPr>
              <w:t>INA219 SDA, SCL</w:t>
            </w:r>
          </w:p>
        </w:tc>
      </w:tr>
      <w:tr>
        <w:tc>
          <w:tcPr>
            <w:tcW w:type="dxa" w:w="5472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5472"/>
          </w:tcPr>
          <w:p>
            <w:r>
              <w:rPr>
                <w:sz w:val="16"/>
              </w:rPr>
              <w:t>TPS STAT</w:t>
            </w:r>
          </w:p>
        </w:tc>
      </w:tr>
      <w:tr>
        <w:tc>
          <w:tcPr>
            <w:tcW w:type="dxa" w:w="5472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5472"/>
          </w:tcPr>
          <w:p>
            <w:r>
              <w:rPr>
                <w:sz w:val="16"/>
              </w:rPr>
              <w:t>TPS VSNS (you moved here — keep)</w:t>
            </w:r>
          </w:p>
        </w:tc>
      </w:tr>
      <w:tr>
        <w:tc>
          <w:tcPr>
            <w:tcW w:type="dxa" w:w="5472"/>
          </w:tcPr>
          <w:p>
            <w:r>
              <w:rPr>
                <w:sz w:val="16"/>
              </w:rPr>
              <w:t>17, 19, 20</w:t>
            </w:r>
          </w:p>
        </w:tc>
        <w:tc>
          <w:tcPr>
            <w:tcW w:type="dxa" w:w="5472"/>
          </w:tcPr>
          <w:p>
            <w:r>
              <w:rPr>
                <w:sz w:val="16"/>
              </w:rPr>
              <w:t>Red, Blue, Green LED</w:t>
            </w:r>
          </w:p>
        </w:tc>
      </w:tr>
      <w:tr>
        <w:tc>
          <w:tcPr>
            <w:tcW w:type="dxa" w:w="5472"/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5472"/>
          </w:tcPr>
          <w:p>
            <w:r>
              <w:rPr>
                <w:sz w:val="16"/>
              </w:rPr>
              <w:t>TPS OUT → VSYS</w:t>
            </w:r>
          </w:p>
        </w:tc>
      </w:tr>
    </w:tbl>
    <w:p/>
    <w:p>
      <w:r>
        <w:rPr>
          <w:b/>
          <w:sz w:val="16"/>
        </w:rPr>
        <w:t>Firmware: Pin(11) for VSNS. Do NOT change I2C or A0/A1. No more unsoldering.</w:t>
      </w:r>
    </w:p>
    <w:p>
      <w:r>
        <w:rPr>
          <w:b w:val="0"/>
          <w:sz w:val="16"/>
        </w:rPr>
        <w:t>INA260 terminals: VIN+ = battery/source side. VIN− = load side (not “OUT”).</w:t>
      </w:r>
    </w:p>
    <w:p>
      <w:pPr>
        <w:pStyle w:val="Heading1"/>
      </w:pPr>
      <w:r>
        <w:t>SECTION 2 — STILL TO DO</w:t>
      </w:r>
    </w:p>
    <w:p>
      <w:pPr>
        <w:pStyle w:val="Heading2"/>
      </w:pPr>
      <w:r>
        <w:t>SIM7600 (jumpers: UART=B, PWR=PWR-3V3, VCCIO=3.3V)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</w:tcPr>
          <w:p>
            <w:r>
              <w:rPr>
                <w:b/>
                <w:sz w:val="16"/>
              </w:rPr>
              <w:t>Modem</w:t>
            </w:r>
          </w:p>
        </w:tc>
        <w:tc>
          <w:tcPr>
            <w:tcW w:type="dxa" w:w="5472"/>
          </w:tcPr>
          <w:p>
            <w:r>
              <w:rPr>
                <w:b/>
                <w:sz w:val="16"/>
              </w:rPr>
              <w:t>Connect to</w:t>
            </w:r>
          </w:p>
        </w:tc>
      </w:tr>
      <w:tr>
        <w:tc>
          <w:tcPr>
            <w:tcW w:type="dxa" w:w="5472"/>
          </w:tcPr>
          <w:p>
            <w:r>
              <w:rPr>
                <w:sz w:val="16"/>
              </w:rPr>
              <w:t>5V</w:t>
            </w:r>
          </w:p>
        </w:tc>
        <w:tc>
          <w:tcPr>
            <w:tcW w:type="dxa" w:w="5472"/>
          </w:tcPr>
          <w:p>
            <w:r>
              <w:rPr>
                <w:sz w:val="16"/>
              </w:rPr>
              <w:t>5V rail</w:t>
            </w:r>
          </w:p>
        </w:tc>
      </w:tr>
      <w:tr>
        <w:tc>
          <w:tcPr>
            <w:tcW w:type="dxa" w:w="5472"/>
          </w:tcPr>
          <w:p>
            <w:r>
              <w:rPr>
                <w:sz w:val="16"/>
              </w:rPr>
              <w:t>GND</w:t>
            </w:r>
          </w:p>
        </w:tc>
        <w:tc>
          <w:tcPr>
            <w:tcW w:type="dxa" w:w="5472"/>
          </w:tcPr>
          <w:p>
            <w:r>
              <w:rPr>
                <w:sz w:val="16"/>
              </w:rPr>
              <w:t>GND rail</w:t>
            </w:r>
          </w:p>
        </w:tc>
      </w:tr>
      <w:tr>
        <w:tc>
          <w:tcPr>
            <w:tcW w:type="dxa" w:w="5472"/>
          </w:tcPr>
          <w:p>
            <w:r>
              <w:rPr>
                <w:sz w:val="16"/>
              </w:rPr>
              <w:t>RXD</w:t>
            </w:r>
          </w:p>
        </w:tc>
        <w:tc>
          <w:tcPr>
            <w:tcW w:type="dxa" w:w="5472"/>
          </w:tcPr>
          <w:p>
            <w:r>
              <w:rPr>
                <w:sz w:val="16"/>
              </w:rPr>
              <w:t>Pico pin 11</w:t>
            </w:r>
          </w:p>
        </w:tc>
      </w:tr>
      <w:tr>
        <w:tc>
          <w:tcPr>
            <w:tcW w:type="dxa" w:w="5472"/>
          </w:tcPr>
          <w:p>
            <w:r>
              <w:rPr>
                <w:sz w:val="16"/>
              </w:rPr>
              <w:t>TXD</w:t>
            </w:r>
          </w:p>
        </w:tc>
        <w:tc>
          <w:tcPr>
            <w:tcW w:type="dxa" w:w="5472"/>
          </w:tcPr>
          <w:p>
            <w:r>
              <w:rPr>
                <w:sz w:val="16"/>
              </w:rPr>
              <w:t>Pico pin 12</w:t>
            </w:r>
          </w:p>
        </w:tc>
      </w:tr>
      <w:tr>
        <w:tc>
          <w:tcPr>
            <w:tcW w:type="dxa" w:w="5472"/>
          </w:tcPr>
          <w:p>
            <w:r>
              <w:rPr>
                <w:sz w:val="16"/>
              </w:rPr>
              <w:t>RST</w:t>
            </w:r>
          </w:p>
        </w:tc>
        <w:tc>
          <w:tcPr>
            <w:tcW w:type="dxa" w:w="5472"/>
          </w:tcPr>
          <w:p>
            <w:r>
              <w:rPr>
                <w:sz w:val="16"/>
              </w:rPr>
              <w:t>Pico pin 14 (same side as UART)</w:t>
            </w:r>
          </w:p>
        </w:tc>
      </w:tr>
    </w:tbl>
    <w:p/>
    <w:p>
      <w:pPr>
        <w:pStyle w:val="Heading2"/>
      </w:pPr>
      <w:r>
        <w:t>Optocoupler — INPUT side (12V boat)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</w:tcPr>
          <w:p>
            <w:r>
              <w:rPr>
                <w:b/>
                <w:sz w:val="16"/>
              </w:rPr>
              <w:t>Opto IN</w:t>
            </w:r>
          </w:p>
        </w:tc>
        <w:tc>
          <w:tcPr>
            <w:tcW w:type="dxa" w:w="5472"/>
          </w:tcPr>
          <w:p>
            <w:r>
              <w:rPr>
                <w:b/>
                <w:sz w:val="16"/>
              </w:rPr>
              <w:t>Boat wire</w:t>
            </w:r>
          </w:p>
        </w:tc>
      </w:tr>
      <w:tr>
        <w:tc>
          <w:tcPr>
            <w:tcW w:type="dxa" w:w="5472"/>
          </w:tcPr>
          <w:p>
            <w:r>
              <w:rPr>
                <w:sz w:val="16"/>
              </w:rPr>
              <w:t>Ch1 IN+</w:t>
            </w:r>
          </w:p>
        </w:tc>
        <w:tc>
          <w:tcPr>
            <w:tcW w:type="dxa" w:w="5472"/>
          </w:tcPr>
          <w:p>
            <w:r>
              <w:rPr>
                <w:sz w:val="16"/>
              </w:rPr>
              <w:t>Mid bildge</w:t>
            </w:r>
          </w:p>
        </w:tc>
      </w:tr>
      <w:tr>
        <w:tc>
          <w:tcPr>
            <w:tcW w:type="dxa" w:w="5472"/>
          </w:tcPr>
          <w:p>
            <w:r>
              <w:rPr>
                <w:sz w:val="16"/>
              </w:rPr>
              <w:t>Ch2 IN+</w:t>
            </w:r>
          </w:p>
        </w:tc>
        <w:tc>
          <w:tcPr>
            <w:tcW w:type="dxa" w:w="5472"/>
          </w:tcPr>
          <w:p>
            <w:r>
              <w:rPr>
                <w:sz w:val="16"/>
              </w:rPr>
              <w:t>Aft bilgde</w:t>
            </w:r>
          </w:p>
        </w:tc>
      </w:tr>
      <w:tr>
        <w:tc>
          <w:tcPr>
            <w:tcW w:type="dxa" w:w="5472"/>
          </w:tcPr>
          <w:p>
            <w:r>
              <w:rPr>
                <w:sz w:val="16"/>
              </w:rPr>
              <w:t>Ch3 IN+</w:t>
            </w:r>
          </w:p>
        </w:tc>
        <w:tc>
          <w:tcPr>
            <w:tcW w:type="dxa" w:w="5472"/>
          </w:tcPr>
          <w:p>
            <w:r>
              <w:rPr>
                <w:sz w:val="16"/>
              </w:rPr>
              <w:t>Mid water return</w:t>
            </w:r>
          </w:p>
        </w:tc>
      </w:tr>
      <w:tr>
        <w:tc>
          <w:tcPr>
            <w:tcW w:type="dxa" w:w="5472"/>
          </w:tcPr>
          <w:p>
            <w:r>
              <w:rPr>
                <w:sz w:val="16"/>
              </w:rPr>
              <w:t>Ch4 IN+</w:t>
            </w:r>
          </w:p>
        </w:tc>
        <w:tc>
          <w:tcPr>
            <w:tcW w:type="dxa" w:w="5472"/>
          </w:tcPr>
          <w:p>
            <w:r>
              <w:rPr>
                <w:sz w:val="16"/>
              </w:rPr>
              <w:t>Aft water return</w:t>
            </w:r>
          </w:p>
        </w:tc>
      </w:tr>
      <w:tr>
        <w:tc>
          <w:tcPr>
            <w:tcW w:type="dxa" w:w="5472"/>
          </w:tcPr>
          <w:p>
            <w:r>
              <w:rPr>
                <w:sz w:val="16"/>
              </w:rPr>
              <w:t>Ch5 IN+</w:t>
            </w:r>
          </w:p>
        </w:tc>
        <w:tc>
          <w:tcPr>
            <w:tcW w:type="dxa" w:w="5472"/>
          </w:tcPr>
          <w:p>
            <w:r>
              <w:rPr>
                <w:sz w:val="16"/>
              </w:rPr>
              <w:t>Switch (also → PlusRoc IN+)</w:t>
            </w:r>
          </w:p>
        </w:tc>
      </w:tr>
      <w:tr>
        <w:tc>
          <w:tcPr>
            <w:tcW w:type="dxa" w:w="5472"/>
          </w:tcPr>
          <w:p>
            <w:r>
              <w:rPr>
                <w:sz w:val="16"/>
              </w:rPr>
              <w:t>Ch6 IN+</w:t>
            </w:r>
          </w:p>
        </w:tc>
        <w:tc>
          <w:tcPr>
            <w:tcW w:type="dxa" w:w="5472"/>
          </w:tcPr>
          <w:p>
            <w:r>
              <w:rPr>
                <w:sz w:val="16"/>
              </w:rPr>
              <w:t>Key</w:t>
            </w:r>
          </w:p>
        </w:tc>
      </w:tr>
      <w:tr>
        <w:tc>
          <w:tcPr>
            <w:tcW w:type="dxa" w:w="5472"/>
          </w:tcPr>
          <w:p>
            <w:r>
              <w:rPr>
                <w:sz w:val="16"/>
              </w:rPr>
              <w:t>All IN−</w:t>
            </w:r>
          </w:p>
        </w:tc>
        <w:tc>
          <w:tcPr>
            <w:tcW w:type="dxa" w:w="5472"/>
          </w:tcPr>
          <w:p>
            <w:r>
              <w:rPr>
                <w:sz w:val="16"/>
              </w:rPr>
              <w:t>Ground bus</w:t>
            </w:r>
          </w:p>
        </w:tc>
      </w:tr>
    </w:tbl>
    <w:p/>
    <w:p>
      <w:pPr>
        <w:pStyle w:val="Heading2"/>
      </w:pPr>
      <w:r>
        <w:t>Optocoupler — OUTPUT side (3.3V Pico)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</w:tcPr>
          <w:p>
            <w:r>
              <w:rPr>
                <w:b/>
                <w:sz w:val="16"/>
              </w:rPr>
              <w:t>Opto OUT</w:t>
            </w:r>
          </w:p>
        </w:tc>
        <w:tc>
          <w:tcPr>
            <w:tcW w:type="dxa" w:w="2736"/>
          </w:tcPr>
          <w:p>
            <w:r>
              <w:rPr>
                <w:b/>
                <w:sz w:val="16"/>
              </w:rPr>
              <w:t>Pico pin</w:t>
            </w:r>
          </w:p>
        </w:tc>
        <w:tc>
          <w:tcPr>
            <w:tcW w:type="dxa" w:w="2736"/>
          </w:tcPr>
          <w:p>
            <w:r>
              <w:rPr>
                <w:b/>
                <w:sz w:val="16"/>
              </w:rPr>
              <w:t>Signal</w:t>
            </w:r>
          </w:p>
        </w:tc>
        <w:tc>
          <w:tcPr>
            <w:tcW w:type="dxa" w:w="2736"/>
          </w:tcPr>
          <w:p>
            <w:r>
              <w:rPr>
                <w:b/>
                <w:sz w:val="16"/>
              </w:rPr>
              <w:t>RUN?</w:t>
            </w:r>
          </w:p>
        </w:tc>
      </w:tr>
      <w:tr>
        <w:tc>
          <w:tcPr>
            <w:tcW w:type="dxa" w:w="2736"/>
          </w:tcPr>
          <w:p>
            <w:r>
              <w:rPr>
                <w:sz w:val="16"/>
              </w:rPr>
              <w:t>OUT1</w:t>
            </w:r>
          </w:p>
        </w:tc>
        <w:tc>
          <w:tcPr>
            <w:tcW w:type="dxa" w:w="2736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2736"/>
          </w:tcPr>
          <w:p>
            <w:r>
              <w:rPr>
                <w:sz w:val="16"/>
              </w:rPr>
              <w:t>Mid bilge pump</w:t>
            </w:r>
          </w:p>
        </w:tc>
        <w:tc>
          <w:tcPr>
            <w:tcW w:type="dxa" w:w="2736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736"/>
          </w:tcPr>
          <w:p>
            <w:r>
              <w:rPr>
                <w:sz w:val="16"/>
              </w:rPr>
              <w:t>OUT2</w:t>
            </w:r>
          </w:p>
        </w:tc>
        <w:tc>
          <w:tcPr>
            <w:tcW w:type="dxa" w:w="2736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2736"/>
          </w:tcPr>
          <w:p>
            <w:r>
              <w:rPr>
                <w:sz w:val="16"/>
              </w:rPr>
              <w:t>Aft bilge pump</w:t>
            </w:r>
          </w:p>
        </w:tc>
        <w:tc>
          <w:tcPr>
            <w:tcW w:type="dxa" w:w="2736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736"/>
          </w:tcPr>
          <w:p>
            <w:r>
              <w:rPr>
                <w:sz w:val="16"/>
              </w:rPr>
              <w:t>OUT3</w:t>
            </w:r>
          </w:p>
        </w:tc>
        <w:tc>
          <w:tcPr>
            <w:tcW w:type="dxa" w:w="273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2736"/>
          </w:tcPr>
          <w:p>
            <w:r>
              <w:rPr>
                <w:sz w:val="16"/>
              </w:rPr>
              <w:t>Mid water float</w:t>
            </w:r>
          </w:p>
        </w:tc>
        <w:tc>
          <w:tcPr>
            <w:tcW w:type="dxa" w:w="2736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736"/>
          </w:tcPr>
          <w:p>
            <w:r>
              <w:rPr>
                <w:sz w:val="16"/>
              </w:rPr>
              <w:t>OUT4</w:t>
            </w:r>
          </w:p>
        </w:tc>
        <w:tc>
          <w:tcPr>
            <w:tcW w:type="dxa" w:w="2736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2736"/>
          </w:tcPr>
          <w:p>
            <w:r>
              <w:rPr>
                <w:sz w:val="16"/>
              </w:rPr>
              <w:t>Aft water float</w:t>
            </w:r>
          </w:p>
        </w:tc>
        <w:tc>
          <w:tcPr>
            <w:tcW w:type="dxa" w:w="2736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736"/>
          </w:tcPr>
          <w:p>
            <w:r>
              <w:rPr>
                <w:sz w:val="16"/>
              </w:rPr>
              <w:t>OUT5</w:t>
            </w:r>
          </w:p>
        </w:tc>
        <w:tc>
          <w:tcPr>
            <w:tcW w:type="dxa" w:w="273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2736"/>
          </w:tcPr>
          <w:p>
            <w:r>
              <w:rPr>
                <w:sz w:val="16"/>
              </w:rPr>
              <w:t>Switch</w:t>
            </w:r>
          </w:p>
        </w:tc>
        <w:tc>
          <w:tcPr>
            <w:tcW w:type="dxa" w:w="2736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2736"/>
          </w:tcPr>
          <w:p>
            <w:r>
              <w:rPr>
                <w:sz w:val="16"/>
              </w:rPr>
              <w:t>OUT6</w:t>
            </w:r>
          </w:p>
        </w:tc>
        <w:tc>
          <w:tcPr>
            <w:tcW w:type="dxa" w:w="2736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2736"/>
          </w:tcPr>
          <w:p>
            <w:r>
              <w:rPr>
                <w:sz w:val="16"/>
              </w:rPr>
              <w:t>Key</w:t>
            </w:r>
          </w:p>
        </w:tc>
        <w:tc>
          <w:tcPr>
            <w:tcW w:type="dxa" w:w="2736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2736"/>
          </w:tcPr>
          <w:p>
            <w:r>
              <w:rPr>
                <w:sz w:val="16"/>
              </w:rPr>
              <w:t>OUT7-8</w:t>
            </w:r>
          </w:p>
        </w:tc>
        <w:tc>
          <w:tcPr>
            <w:tcW w:type="dxa" w:w="2736"/>
          </w:tcPr>
          <w:p>
            <w:r>
              <w:rPr>
                <w:sz w:val="16"/>
              </w:rPr>
              <w:t>21, 22</w:t>
            </w:r>
          </w:p>
        </w:tc>
        <w:tc>
          <w:tcPr>
            <w:tcW w:type="dxa" w:w="2736"/>
          </w:tcPr>
          <w:p>
            <w:r>
              <w:rPr>
                <w:sz w:val="16"/>
              </w:rPr>
              <w:t>Spare</w:t>
            </w:r>
          </w:p>
        </w:tc>
        <w:tc>
          <w:tcPr>
            <w:tcW w:type="dxa" w:w="2736"/>
          </w:tcPr>
          <w:p>
            <w:r>
              <w:rPr>
                <w:sz w:val="16"/>
              </w:rPr>
              <w:t>No</w:t>
            </w:r>
          </w:p>
        </w:tc>
      </w:tr>
    </w:tbl>
    <w:p/>
    <w:p>
      <w:r>
        <w:rPr>
          <w:b w:val="0"/>
          <w:sz w:val="16"/>
        </w:rPr>
        <w:t>GND: common bus. RUN: OUT1-4 → 10kΩ → pin 30.</w:t>
      </w:r>
    </w:p>
    <w:p>
      <w:pPr>
        <w:pStyle w:val="Heading2"/>
      </w:pPr>
      <w:r>
        <w:t>PlusRoc + V50 USB-C charge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</w:tcPr>
          <w:p>
            <w:r>
              <w:rPr>
                <w:b/>
                <w:sz w:val="16"/>
              </w:rPr>
              <w:t>PlusRoc / V50</w:t>
            </w:r>
          </w:p>
        </w:tc>
        <w:tc>
          <w:tcPr>
            <w:tcW w:type="dxa" w:w="5472"/>
          </w:tcPr>
          <w:p>
            <w:r>
              <w:rPr>
                <w:b/>
                <w:sz w:val="16"/>
              </w:rPr>
              <w:t>Connect to</w:t>
            </w:r>
          </w:p>
        </w:tc>
      </w:tr>
      <w:tr>
        <w:tc>
          <w:tcPr>
            <w:tcW w:type="dxa" w:w="5472"/>
          </w:tcPr>
          <w:p>
            <w:r>
              <w:rPr>
                <w:sz w:val="16"/>
              </w:rPr>
              <w:t>IN+</w:t>
            </w:r>
          </w:p>
        </w:tc>
        <w:tc>
          <w:tcPr>
            <w:tcW w:type="dxa" w:w="5472"/>
          </w:tcPr>
          <w:p>
            <w:r>
              <w:rPr>
                <w:sz w:val="16"/>
              </w:rPr>
              <w:t>Switch boat wire</w:t>
            </w:r>
          </w:p>
        </w:tc>
      </w:tr>
      <w:tr>
        <w:tc>
          <w:tcPr>
            <w:tcW w:type="dxa" w:w="5472"/>
          </w:tcPr>
          <w:p>
            <w:r>
              <w:rPr>
                <w:sz w:val="16"/>
              </w:rPr>
              <w:t>OUT+ 5V</w:t>
            </w:r>
          </w:p>
        </w:tc>
        <w:tc>
          <w:tcPr>
            <w:tcW w:type="dxa" w:w="5472"/>
          </w:tcPr>
          <w:p>
            <w:r>
              <w:rPr>
                <w:sz w:val="16"/>
              </w:rPr>
              <w:t>TPS IN2 + V50 USB-C charge IN (+)</w:t>
            </w:r>
          </w:p>
        </w:tc>
      </w:tr>
      <w:tr>
        <w:tc>
          <w:tcPr>
            <w:tcW w:type="dxa" w:w="5472"/>
          </w:tcPr>
          <w:p>
            <w:r>
              <w:rPr>
                <w:sz w:val="16"/>
              </w:rPr>
              <w:t>Modem 5V</w:t>
            </w:r>
          </w:p>
        </w:tc>
        <w:tc>
          <w:tcPr>
            <w:tcW w:type="dxa" w:w="5472"/>
          </w:tcPr>
          <w:p>
            <w:r>
              <w:rPr>
                <w:sz w:val="16"/>
              </w:rPr>
              <w:t>PlusRoc OUT+ and V50 USB-A #2 (+) each via diode</w:t>
            </w:r>
          </w:p>
        </w:tc>
      </w:tr>
      <w:tr>
        <w:tc>
          <w:tcPr>
            <w:tcW w:type="dxa" w:w="5472"/>
          </w:tcPr>
          <w:p>
            <w:r>
              <w:rPr>
                <w:sz w:val="16"/>
              </w:rPr>
              <w:t>GND</w:t>
            </w:r>
          </w:p>
        </w:tc>
        <w:tc>
          <w:tcPr>
            <w:tcW w:type="dxa" w:w="5472"/>
          </w:tcPr>
          <w:p>
            <w:r>
              <w:rPr>
                <w:sz w:val="16"/>
              </w:rPr>
              <w:t>Ground bus (all V50 −, PlusRoc IN−/OUT−)</w:t>
            </w:r>
          </w:p>
        </w:tc>
      </w:tr>
    </w:tbl>
    <w:p/>
    <w:p>
      <w:r>
        <w:rPr>
          <w:b w:val="0"/>
          <w:sz w:val="16"/>
        </w:rPr>
        <w:t>V50 USB-C = charge IN only (separate from USB-A #1 Pico and #2 modem).</w:t>
      </w:r>
    </w:p>
    <w:p>
      <w:pPr>
        <w:pStyle w:val="Heading2"/>
      </w:pPr>
      <w:r>
        <w:t>Switch vs Key</w:t>
      </w:r>
    </w:p>
    <w:p>
      <w:r>
        <w:rPr>
          <w:b w:val="0"/>
          <w:sz w:val="17"/>
        </w:rPr>
        <w:t>Switch = master battery ON (powers boat). Key = ignition ON even if engine not charging.</w:t>
      </w:r>
    </w:p>
    <w:p>
      <w:pPr>
        <w:pStyle w:val="Heading2"/>
      </w:pPr>
      <w:r>
        <w:t>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360"/>
          </w:tcPr>
          <w:p>
            <w:r>
              <w:rPr>
                <w:b/>
                <w:sz w:val="16"/>
              </w:rPr>
              <w:t>☐</w:t>
            </w:r>
          </w:p>
        </w:tc>
        <w:tc>
          <w:tcPr>
            <w:tcW w:type="dxa" w:w="8640"/>
          </w:tcPr>
          <w:p>
            <w:r>
              <w:rPr>
                <w:b/>
                <w:sz w:val="16"/>
              </w:rPr>
              <w:t>Task</w:t>
            </w:r>
          </w:p>
        </w:tc>
      </w:tr>
      <w:tr>
        <w:tc>
          <w:tcPr>
            <w:tcW w:type="dxa" w:w="360"/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8640"/>
          </w:tcPr>
          <w:p>
            <w:r>
              <w:rPr>
                <w:sz w:val="16"/>
              </w:rPr>
              <w:t>Modem 5V GND pins 11 12 14</w:t>
            </w:r>
          </w:p>
        </w:tc>
      </w:tr>
      <w:tr>
        <w:tc>
          <w:tcPr>
            <w:tcW w:type="dxa" w:w="360"/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8640"/>
          </w:tcPr>
          <w:p>
            <w:r>
              <w:rPr>
                <w:sz w:val="16"/>
              </w:rPr>
              <w:t>Opto + RUN 10kΩ</w:t>
            </w:r>
          </w:p>
        </w:tc>
      </w:tr>
      <w:tr>
        <w:tc>
          <w:tcPr>
            <w:tcW w:type="dxa" w:w="360"/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8640"/>
          </w:tcPr>
          <w:p>
            <w:r>
              <w:rPr>
                <w:sz w:val="16"/>
              </w:rPr>
              <w:t>PlusRoc</w:t>
            </w:r>
          </w:p>
        </w:tc>
      </w:tr>
      <w:tr>
        <w:tc>
          <w:tcPr>
            <w:tcW w:type="dxa" w:w="360"/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8640"/>
          </w:tcPr>
          <w:p>
            <w:r>
              <w:rPr>
                <w:sz w:val="16"/>
              </w:rPr>
              <w:t>16 boat wires (page 2)</w:t>
            </w:r>
          </w:p>
        </w:tc>
      </w:tr>
    </w:tbl>
    <w:p/>
    <w:p>
      <w:r>
        <w:br w:type="page"/>
      </w:r>
    </w:p>
    <w:p>
      <w:pPr>
        <w:pStyle w:val="Heading1"/>
      </w:pPr>
      <w:r>
        <w:t>SECTION 3 — Final pin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48"/>
        <w:gridCol w:w="3648"/>
        <w:gridCol w:w="3648"/>
      </w:tblGrid>
      <w:tr>
        <w:tc>
          <w:tcPr>
            <w:tcW w:type="dxa" w:w="3648"/>
          </w:tcPr>
          <w:p>
            <w:r>
              <w:rPr>
                <w:b/>
                <w:sz w:val="16"/>
              </w:rPr>
              <w:t>Pin</w:t>
            </w:r>
          </w:p>
        </w:tc>
        <w:tc>
          <w:tcPr>
            <w:tcW w:type="dxa" w:w="3648"/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3648"/>
          </w:tcPr>
          <w:p>
            <w:r>
              <w:rPr>
                <w:b/>
                <w:sz w:val="16"/>
              </w:rPr>
              <w:t>Goes to</w:t>
            </w:r>
          </w:p>
        </w:tc>
      </w:tr>
      <w:tr>
        <w:tc>
          <w:tcPr>
            <w:tcW w:type="dxa" w:w="3648"/>
          </w:tcPr>
          <w:p>
            <w:r>
              <w:rPr>
                <w:sz w:val="16"/>
              </w:rPr>
              <w:t>1-7, 9, 15, 17-20, 39</w:t>
            </w:r>
          </w:p>
        </w:tc>
        <w:tc>
          <w:tcPr>
            <w:tcW w:type="dxa" w:w="3648"/>
          </w:tcPr>
          <w:p>
            <w:r>
              <w:rPr>
                <w:sz w:val="16"/>
              </w:rPr>
              <w:t>DONE</w:t>
            </w:r>
          </w:p>
        </w:tc>
        <w:tc>
          <w:tcPr>
            <w:tcW w:type="dxa" w:w="3648"/>
          </w:tcPr>
          <w:p>
            <w:r>
              <w:rPr>
                <w:sz w:val="16"/>
              </w:rPr>
              <w:t>I2C, STAT, VSNS, LEDs, VSYS</w:t>
            </w:r>
          </w:p>
        </w:tc>
      </w:tr>
      <w:tr>
        <w:tc>
          <w:tcPr>
            <w:tcW w:type="dxa" w:w="3648"/>
          </w:tcPr>
          <w:p>
            <w:r>
              <w:rPr>
                <w:sz w:val="16"/>
              </w:rPr>
              <w:t>11-12, 14</w:t>
            </w:r>
          </w:p>
        </w:tc>
        <w:tc>
          <w:tcPr>
            <w:tcW w:type="dxa" w:w="3648"/>
          </w:tcPr>
          <w:p>
            <w:r>
              <w:rPr>
                <w:sz w:val="16"/>
              </w:rPr>
              <w:t>TODO</w:t>
            </w:r>
          </w:p>
        </w:tc>
        <w:tc>
          <w:tcPr>
            <w:tcW w:type="dxa" w:w="3648"/>
          </w:tcPr>
          <w:p>
            <w:r>
              <w:rPr>
                <w:sz w:val="16"/>
              </w:rPr>
              <w:t>Modem</w:t>
            </w:r>
          </w:p>
        </w:tc>
      </w:tr>
      <w:tr>
        <w:tc>
          <w:tcPr>
            <w:tcW w:type="dxa" w:w="3648"/>
          </w:tcPr>
          <w:p>
            <w:r>
              <w:rPr>
                <w:sz w:val="16"/>
              </w:rPr>
              <w:t>21-22</w:t>
            </w:r>
          </w:p>
        </w:tc>
        <w:tc>
          <w:tcPr>
            <w:tcW w:type="dxa" w:w="3648"/>
          </w:tcPr>
          <w:p>
            <w:r>
              <w:rPr>
                <w:sz w:val="16"/>
              </w:rPr>
              <w:t>spare</w:t>
            </w:r>
          </w:p>
        </w:tc>
        <w:tc>
          <w:tcPr>
            <w:tcW w:type="dxa" w:w="3648"/>
          </w:tcPr>
          <w:p>
            <w:r>
              <w:rPr>
                <w:sz w:val="16"/>
              </w:rPr>
              <w:t>Opto Ch7-8</w:t>
            </w:r>
          </w:p>
        </w:tc>
      </w:tr>
      <w:tr>
        <w:tc>
          <w:tcPr>
            <w:tcW w:type="dxa" w:w="3648"/>
          </w:tcPr>
          <w:p>
            <w:r>
              <w:rPr>
                <w:sz w:val="16"/>
              </w:rPr>
              <w:t>24-27, 29, 31</w:t>
            </w:r>
          </w:p>
        </w:tc>
        <w:tc>
          <w:tcPr>
            <w:tcW w:type="dxa" w:w="3648"/>
          </w:tcPr>
          <w:p>
            <w:r>
              <w:rPr>
                <w:sz w:val="16"/>
              </w:rPr>
              <w:t>TODO</w:t>
            </w:r>
          </w:p>
        </w:tc>
        <w:tc>
          <w:tcPr>
            <w:tcW w:type="dxa" w:w="3648"/>
          </w:tcPr>
          <w:p>
            <w:r>
              <w:rPr>
                <w:sz w:val="16"/>
              </w:rPr>
              <w:t>Opto OUT1-6</w:t>
            </w:r>
          </w:p>
        </w:tc>
      </w:tr>
      <w:tr>
        <w:tc>
          <w:tcPr>
            <w:tcW w:type="dxa" w:w="3648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3648"/>
          </w:tcPr>
          <w:p>
            <w:r>
              <w:rPr>
                <w:sz w:val="16"/>
              </w:rPr>
              <w:t>TODO</w:t>
            </w:r>
          </w:p>
        </w:tc>
        <w:tc>
          <w:tcPr>
            <w:tcW w:type="dxa" w:w="3648"/>
          </w:tcPr>
          <w:p>
            <w:r>
              <w:rPr>
                <w:sz w:val="16"/>
              </w:rPr>
              <w:t>RUN 10k from OUT1-4</w:t>
            </w:r>
          </w:p>
        </w:tc>
      </w:tr>
    </w:tbl>
    <w:p/>
    <w:p>
      <w:pPr>
        <w:pStyle w:val="Heading1"/>
      </w:pPr>
      <w:r>
        <w:t>SECTION 4 — 16 boat wires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48"/>
        <w:gridCol w:w="3648"/>
        <w:gridCol w:w="3648"/>
      </w:tblGrid>
      <w:tr>
        <w:tc>
          <w:tcPr>
            <w:tcW w:type="dxa" w:w="432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Label</w:t>
            </w:r>
          </w:p>
        </w:tc>
        <w:tc>
          <w:tcPr>
            <w:tcW w:type="dxa" w:w="7056"/>
          </w:tcPr>
          <w:p>
            <w:r>
              <w:rPr>
                <w:b/>
                <w:sz w:val="16"/>
              </w:rPr>
              <w:t>Connect to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Engine +</w:t>
            </w:r>
          </w:p>
        </w:tc>
        <w:tc>
          <w:tcPr>
            <w:tcW w:type="dxa" w:w="7056"/>
          </w:tcPr>
          <w:p>
            <w:r>
              <w:rPr>
                <w:sz w:val="16"/>
              </w:rPr>
              <w:t>Bottom INA260 VIN+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Engine −</w:t>
            </w:r>
          </w:p>
        </w:tc>
        <w:tc>
          <w:tcPr>
            <w:tcW w:type="dxa" w:w="7056"/>
          </w:tcPr>
          <w:p>
            <w:r>
              <w:rPr>
                <w:sz w:val="16"/>
              </w:rPr>
              <w:t>Bottom GND + ground bus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House +</w:t>
            </w:r>
          </w:p>
        </w:tc>
        <w:tc>
          <w:tcPr>
            <w:tcW w:type="dxa" w:w="7056"/>
          </w:tcPr>
          <w:p>
            <w:r>
              <w:rPr>
                <w:sz w:val="16"/>
              </w:rPr>
              <w:t>Middle INA260 VIN+ + both float 12V wires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House −</w:t>
            </w:r>
          </w:p>
        </w:tc>
        <w:tc>
          <w:tcPr>
            <w:tcW w:type="dxa" w:w="7056"/>
          </w:tcPr>
          <w:p>
            <w:r>
              <w:rPr>
                <w:sz w:val="16"/>
              </w:rPr>
              <w:t>Middle GND + ground bus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Mid bildge</w:t>
            </w:r>
          </w:p>
        </w:tc>
        <w:tc>
          <w:tcPr>
            <w:tcW w:type="dxa" w:w="7056"/>
          </w:tcPr>
          <w:p>
            <w:r>
              <w:rPr>
                <w:sz w:val="16"/>
              </w:rPr>
              <w:t>Opto Ch1 IN+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Aft bilgde</w:t>
            </w:r>
          </w:p>
        </w:tc>
        <w:tc>
          <w:tcPr>
            <w:tcW w:type="dxa" w:w="7056"/>
          </w:tcPr>
          <w:p>
            <w:r>
              <w:rPr>
                <w:sz w:val="16"/>
              </w:rPr>
              <w:t>Opto Ch2 IN+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Key</w:t>
            </w:r>
          </w:p>
        </w:tc>
        <w:tc>
          <w:tcPr>
            <w:tcW w:type="dxa" w:w="7056"/>
          </w:tcPr>
          <w:p>
            <w:r>
              <w:rPr>
                <w:sz w:val="16"/>
              </w:rPr>
              <w:t>Opto Ch6 IN+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Switch</w:t>
            </w:r>
          </w:p>
        </w:tc>
        <w:tc>
          <w:tcPr>
            <w:tcW w:type="dxa" w:w="7056"/>
          </w:tcPr>
          <w:p>
            <w:r>
              <w:rPr>
                <w:sz w:val="16"/>
              </w:rPr>
              <w:t>PlusRoc IN+ + Opto Ch5 IN+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Mid water</w:t>
            </w:r>
          </w:p>
        </w:tc>
        <w:tc>
          <w:tcPr>
            <w:tcW w:type="dxa" w:w="7056"/>
          </w:tcPr>
          <w:p>
            <w:r>
              <w:rPr>
                <w:sz w:val="16"/>
              </w:rPr>
              <w:t>House + (same as wire 3)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Mid water</w:t>
            </w:r>
          </w:p>
        </w:tc>
        <w:tc>
          <w:tcPr>
            <w:tcW w:type="dxa" w:w="7056"/>
          </w:tcPr>
          <w:p>
            <w:r>
              <w:rPr>
                <w:sz w:val="16"/>
              </w:rPr>
              <w:t>Opto Ch3 IN+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Solar engin</w:t>
            </w:r>
          </w:p>
        </w:tc>
        <w:tc>
          <w:tcPr>
            <w:tcW w:type="dxa" w:w="7056"/>
          </w:tcPr>
          <w:p>
            <w:r>
              <w:rPr>
                <w:sz w:val="16"/>
              </w:rPr>
              <w:t>Bottom INA260 VIN+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Solar engin</w:t>
            </w:r>
          </w:p>
        </w:tc>
        <w:tc>
          <w:tcPr>
            <w:tcW w:type="dxa" w:w="7056"/>
          </w:tcPr>
          <w:p>
            <w:r>
              <w:rPr>
                <w:sz w:val="16"/>
              </w:rPr>
              <w:t>Bottom INA260 VIN−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Solar hous</w:t>
            </w:r>
          </w:p>
        </w:tc>
        <w:tc>
          <w:tcPr>
            <w:tcW w:type="dxa" w:w="7056"/>
          </w:tcPr>
          <w:p>
            <w:r>
              <w:rPr>
                <w:sz w:val="16"/>
              </w:rPr>
              <w:t>Middle INA260 VIN+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Solar hous</w:t>
            </w:r>
          </w:p>
        </w:tc>
        <w:tc>
          <w:tcPr>
            <w:tcW w:type="dxa" w:w="7056"/>
          </w:tcPr>
          <w:p>
            <w:r>
              <w:rPr>
                <w:sz w:val="16"/>
              </w:rPr>
              <w:t>Middle INA260 VIN−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Aft water</w:t>
            </w:r>
          </w:p>
        </w:tc>
        <w:tc>
          <w:tcPr>
            <w:tcW w:type="dxa" w:w="7056"/>
          </w:tcPr>
          <w:p>
            <w:r>
              <w:rPr>
                <w:sz w:val="16"/>
              </w:rPr>
              <w:t>House + (same as wire 3)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Aft water</w:t>
            </w:r>
          </w:p>
        </w:tc>
        <w:tc>
          <w:tcPr>
            <w:tcW w:type="dxa" w:w="7056"/>
          </w:tcPr>
          <w:p>
            <w:r>
              <w:rPr>
                <w:sz w:val="16"/>
              </w:rPr>
              <w:t>Opto Ch4 IN+</w:t>
            </w:r>
          </w:p>
        </w:tc>
      </w:tr>
    </w:tbl>
    <w:p/>
    <w:sectPr w:rsidR="00FC693F" w:rsidRPr="0006063C" w:rsidSect="00034616">
      <w:pgSz w:w="12240" w:h="15840"/>
      <w:pgMar w:top="576" w:right="648" w:bottom="576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